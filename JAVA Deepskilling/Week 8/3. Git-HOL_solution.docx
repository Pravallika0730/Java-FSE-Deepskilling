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Git-HOL 3 - Branching &amp; Merging (Solution)</w:t>
      </w:r>
    </w:p>
    <w:p>
      <w:r>
        <w:t>Objective: Create a branch, make changes, and merge into master; use mergetool for visual diffs.</w:t>
      </w:r>
    </w:p>
    <w:p/>
    <w:p>
      <w:r>
        <w:t>Steps / Commands:</w:t>
      </w:r>
    </w:p>
    <w:p>
      <w:r>
        <w:t>1) Create and switch to branch:</w:t>
      </w:r>
    </w:p>
    <w:p>
      <w:r>
        <w:t xml:space="preserve">   git branch GitNewBranch</w:t>
      </w:r>
    </w:p>
    <w:p>
      <w:r>
        <w:t xml:space="preserve">   git checkout GitNewBranch</w:t>
      </w:r>
    </w:p>
    <w:p>
      <w:r>
        <w:t xml:space="preserve">   # or git checkout -b GitNewBranch</w:t>
      </w:r>
    </w:p>
    <w:p/>
    <w:p>
      <w:r>
        <w:t>2) Add files and commit on branch:</w:t>
      </w:r>
    </w:p>
    <w:p>
      <w:r>
        <w:t xml:space="preserve">   echo "Branch changes" &gt; branchfile.txt</w:t>
      </w:r>
    </w:p>
    <w:p>
      <w:r>
        <w:t xml:space="preserve">   git add branchfile.txt</w:t>
      </w:r>
    </w:p>
    <w:p>
      <w:r>
        <w:t xml:space="preserve">   git commit -m "Add branchfile on GitNewBranch"</w:t>
      </w:r>
    </w:p>
    <w:p>
      <w:r>
        <w:t xml:space="preserve">   git status</w:t>
      </w:r>
    </w:p>
    <w:p/>
    <w:p>
      <w:r>
        <w:t>3) Switch back to master and review diffs:</w:t>
      </w:r>
    </w:p>
    <w:p>
      <w:r>
        <w:t xml:space="preserve">   git checkout master</w:t>
      </w:r>
    </w:p>
    <w:p>
      <w:r>
        <w:t xml:space="preserve">   git diff master..GitNewBranch</w:t>
      </w:r>
    </w:p>
    <w:p>
      <w:r>
        <w:t xml:space="preserve">   git mergetool  # if P4Merge configured</w:t>
      </w:r>
    </w:p>
    <w:p/>
    <w:p>
      <w:r>
        <w:t>4) Merge branch into master:</w:t>
      </w:r>
    </w:p>
    <w:p>
      <w:r>
        <w:t xml:space="preserve">   git merge GitNewBranch</w:t>
      </w:r>
    </w:p>
    <w:p>
      <w:r>
        <w:t xml:space="preserve">   # If conflicts occur use git mergetool or manual resolution</w:t>
      </w:r>
    </w:p>
    <w:p>
      <w:r>
        <w:t xml:space="preserve">   git add &lt;resolved-files&gt;</w:t>
      </w:r>
    </w:p>
    <w:p>
      <w:r>
        <w:t xml:space="preserve">   git commit -m "Merge GitNewBranch into master"</w:t>
      </w:r>
    </w:p>
    <w:p/>
    <w:p>
      <w:r>
        <w:t>5) Delete branch locally after merge:</w:t>
      </w:r>
    </w:p>
    <w:p>
      <w:r>
        <w:t xml:space="preserve">   git branch -d GitNewBranch</w:t>
      </w:r>
    </w:p>
    <w:p/>
    <w:p>
      <w:r>
        <w:t>6) Inspect history:</w:t>
      </w:r>
    </w:p>
    <w:p>
      <w:r>
        <w:t xml:space="preserve">   git log --oneline --graph --decorate --all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