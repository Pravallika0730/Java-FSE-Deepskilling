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Git-HOL 4 - Merge Conflict Resolution (Solution)</w:t>
      </w:r>
    </w:p>
    <w:p>
      <w:r>
        <w:t>Objective: Demonstrate conflict resolution when merging branch with master.</w:t>
      </w:r>
    </w:p>
    <w:p/>
    <w:p>
      <w:r>
        <w:t>Steps / Commands:</w:t>
      </w:r>
    </w:p>
    <w:p>
      <w:r>
        <w:t>1) Create branch and add hello.xml:</w:t>
      </w:r>
    </w:p>
    <w:p>
      <w:r>
        <w:t xml:space="preserve">   git checkout -b GitWork</w:t>
      </w:r>
    </w:p>
    <w:p>
      <w:r>
        <w:t xml:space="preserve">   echo "&lt;greeting&gt;Branch version&lt;/greeting&gt;" &gt; hello.xml</w:t>
      </w:r>
    </w:p>
    <w:p>
      <w:r>
        <w:t xml:space="preserve">   git add hello.xml &amp;&amp; git commit -m "Add hello.xml in GitWork"</w:t>
      </w:r>
    </w:p>
    <w:p/>
    <w:p>
      <w:r>
        <w:t>2) Switch to master and add a different hello.xml:</w:t>
      </w:r>
    </w:p>
    <w:p>
      <w:r>
        <w:t xml:space="preserve">   git checkout master</w:t>
      </w:r>
    </w:p>
    <w:p>
      <w:r>
        <w:t xml:space="preserve">   echo "&lt;greeting&gt;Master version&lt;/greeting&gt;" &gt; hello.xml</w:t>
      </w:r>
    </w:p>
    <w:p>
      <w:r>
        <w:t xml:space="preserve">   git add hello.xml &amp;&amp; git commit -m "Add hello.xml in master"</w:t>
      </w:r>
    </w:p>
    <w:p/>
    <w:p>
      <w:r>
        <w:t>3) View history and differences:</w:t>
      </w:r>
    </w:p>
    <w:p>
      <w:r>
        <w:t xml:space="preserve">   git log --oneline --graph --decorate --all</w:t>
      </w:r>
    </w:p>
    <w:p>
      <w:r>
        <w:t xml:space="preserve">   git diff master..GitWork</w:t>
      </w:r>
    </w:p>
    <w:p>
      <w:r>
        <w:t xml:space="preserve">   # Use P4Merge for visualization: git mergetool (configured to P4Merge)</w:t>
      </w:r>
    </w:p>
    <w:p/>
    <w:p>
      <w:r>
        <w:t>4) Merge branch into master and resolve conflicts:</w:t>
      </w:r>
    </w:p>
    <w:p>
      <w:r>
        <w:t xml:space="preserve">   git merge GitWork</w:t>
      </w:r>
    </w:p>
    <w:p>
      <w:r>
        <w:t xml:space="preserve">   # Git will report conflict in hello.xml. Open the file, or run:</w:t>
      </w:r>
    </w:p>
    <w:p>
      <w:r>
        <w:t xml:space="preserve">   git mergetool  # resolves using 3-way tool like P4Merge</w:t>
      </w:r>
    </w:p>
    <w:p>
      <w:r>
        <w:t xml:space="preserve">   # After resolving, stage and commit</w:t>
      </w:r>
    </w:p>
    <w:p>
      <w:r>
        <w:t xml:space="preserve">   git add hello.xml</w:t>
      </w:r>
    </w:p>
    <w:p>
      <w:r>
        <w:t xml:space="preserve">   git commit -m "Merge GitWork into master; resolved hello.xml conflict"</w:t>
      </w:r>
    </w:p>
    <w:p/>
    <w:p>
      <w:r>
        <w:t>5) Add backup files to .gitignore and commit:</w:t>
      </w:r>
    </w:p>
    <w:p>
      <w:r>
        <w:t xml:space="preserve">   # in .gitignore add e.g. *.bak, *~</w:t>
      </w:r>
    </w:p>
    <w:p>
      <w:r>
        <w:t xml:space="preserve">   git add .gitignore &amp;&amp; git commit -m "Ignore backup files"</w:t>
      </w:r>
    </w:p>
    <w:p/>
    <w:p>
      <w:r>
        <w:t>6) Delete merged branch:</w:t>
      </w:r>
    </w:p>
    <w:p>
      <w:r>
        <w:t xml:space="preserve">   git branch -d GitWork</w:t>
      </w:r>
    </w:p>
    <w:p>
      <w:r>
        <w:t xml:space="preserve">   git log --oneline --graph --decorate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