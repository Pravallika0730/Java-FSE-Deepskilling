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B66F" w14:textId="77777777" w:rsidR="00871F9D" w:rsidRDefault="00000000">
      <w:pPr>
        <w:pStyle w:val="Heading1"/>
      </w:pPr>
      <w:r>
        <w:t>Git-HOL 1 - Basic Git Setup &amp; Add File (Solution)</w:t>
      </w:r>
    </w:p>
    <w:p w14:paraId="644E960A" w14:textId="77777777" w:rsidR="00871F9D" w:rsidRDefault="00000000">
      <w:r>
        <w:t>Objective: Familiarize with git init, git status, git add, git commit, git push, git pull and configure Git editor.</w:t>
      </w:r>
    </w:p>
    <w:p w14:paraId="35DEF60B" w14:textId="77777777" w:rsidR="00871F9D" w:rsidRDefault="00000000">
      <w:r>
        <w:t>Prerequisites: Git Bash installed; Notepad++ optional.</w:t>
      </w:r>
    </w:p>
    <w:p w14:paraId="4591D9DD" w14:textId="77777777" w:rsidR="00871F9D" w:rsidRDefault="00871F9D"/>
    <w:p w14:paraId="075FD346" w14:textId="77777777" w:rsidR="00871F9D" w:rsidRDefault="00000000">
      <w:r>
        <w:t>Steps / Commands:</w:t>
      </w:r>
    </w:p>
    <w:p w14:paraId="0238CBB2" w14:textId="77777777" w:rsidR="00871F9D" w:rsidRDefault="00000000">
      <w:r>
        <w:t>1) Verify git is installed:</w:t>
      </w:r>
    </w:p>
    <w:p w14:paraId="57EB2608" w14:textId="77777777" w:rsidR="00871F9D" w:rsidRDefault="00000000">
      <w:r>
        <w:t xml:space="preserve">   git --version</w:t>
      </w:r>
    </w:p>
    <w:p w14:paraId="731EEDDA" w14:textId="77777777" w:rsidR="00871F9D" w:rsidRDefault="00871F9D"/>
    <w:p w14:paraId="0497B916" w14:textId="77777777" w:rsidR="00871F9D" w:rsidRDefault="00000000">
      <w:r>
        <w:t>2) Configure user name and email:</w:t>
      </w:r>
    </w:p>
    <w:p w14:paraId="4BA44241" w14:textId="77777777" w:rsidR="00871F9D" w:rsidRDefault="00000000">
      <w:r>
        <w:t xml:space="preserve">   git config --global user.name "Your Name"</w:t>
      </w:r>
    </w:p>
    <w:p w14:paraId="778E9977" w14:textId="77777777" w:rsidR="00871F9D" w:rsidRDefault="00000000">
      <w:r>
        <w:t xml:space="preserve">   git config --global user.email "your.email@example.com"</w:t>
      </w:r>
    </w:p>
    <w:p w14:paraId="34A272FA" w14:textId="77777777" w:rsidR="00871F9D" w:rsidRDefault="00871F9D"/>
    <w:p w14:paraId="5721A754" w14:textId="77777777" w:rsidR="00871F9D" w:rsidRDefault="00000000">
      <w:r>
        <w:t>3) (Optional) Set Notepad++ as default editor:</w:t>
      </w:r>
    </w:p>
    <w:p w14:paraId="411D186F" w14:textId="77777777" w:rsidR="00871F9D" w:rsidRDefault="00000000">
      <w:r>
        <w:t xml:space="preserve">   git config --global core.editor "'C:/Program Files/Notepad++/notepad++.exe' -multiInst -nosession"</w:t>
      </w:r>
    </w:p>
    <w:p w14:paraId="143F28C7" w14:textId="77777777" w:rsidR="00871F9D" w:rsidRDefault="00000000">
      <w:r>
        <w:t xml:space="preserve">   # or create an alias in ~/.bashrc</w:t>
      </w:r>
    </w:p>
    <w:p w14:paraId="560C1496" w14:textId="77777777" w:rsidR="00871F9D" w:rsidRDefault="00871F9D"/>
    <w:p w14:paraId="287EA479" w14:textId="77777777" w:rsidR="00871F9D" w:rsidRDefault="00000000">
      <w:r>
        <w:t>4) Create a new repository and initialize:</w:t>
      </w:r>
    </w:p>
    <w:p w14:paraId="1D78719A" w14:textId="77777777" w:rsidR="00871F9D" w:rsidRDefault="00000000">
      <w:r>
        <w:t xml:space="preserve">   mkdir GitDemo &amp;&amp; cd GitDemo</w:t>
      </w:r>
    </w:p>
    <w:p w14:paraId="30AAEAE7" w14:textId="77777777" w:rsidR="00871F9D" w:rsidRDefault="00000000">
      <w:r>
        <w:t xml:space="preserve">   git init</w:t>
      </w:r>
    </w:p>
    <w:p w14:paraId="28025E1C" w14:textId="77777777" w:rsidR="00871F9D" w:rsidRDefault="00871F9D"/>
    <w:p w14:paraId="7DE128DE" w14:textId="77777777" w:rsidR="00871F9D" w:rsidRDefault="00000000">
      <w:r>
        <w:t>5) Create a file and check status:</w:t>
      </w:r>
    </w:p>
    <w:p w14:paraId="41E9BE8A" w14:textId="77777777" w:rsidR="00871F9D" w:rsidRDefault="00000000">
      <w:r>
        <w:t xml:space="preserve">   echo "Welcome to Git" &gt; welcome.txt</w:t>
      </w:r>
    </w:p>
    <w:p w14:paraId="3F3F9192" w14:textId="77777777" w:rsidR="00871F9D" w:rsidRDefault="00000000">
      <w:r>
        <w:t xml:space="preserve">   git status</w:t>
      </w:r>
    </w:p>
    <w:p w14:paraId="04C054ED" w14:textId="77777777" w:rsidR="00871F9D" w:rsidRDefault="00871F9D"/>
    <w:p w14:paraId="6186B521" w14:textId="77777777" w:rsidR="00871F9D" w:rsidRDefault="00000000">
      <w:r>
        <w:lastRenderedPageBreak/>
        <w:t>6) Stage and commit file:</w:t>
      </w:r>
    </w:p>
    <w:p w14:paraId="07DF9333" w14:textId="77777777" w:rsidR="00871F9D" w:rsidRDefault="00000000">
      <w:r>
        <w:t xml:space="preserve">   git add welcome.txt</w:t>
      </w:r>
    </w:p>
    <w:p w14:paraId="271EC7B2" w14:textId="77777777" w:rsidR="00871F9D" w:rsidRDefault="00000000">
      <w:r>
        <w:t xml:space="preserve">   git commit -m "Initial commit: add welcome.txt"</w:t>
      </w:r>
    </w:p>
    <w:p w14:paraId="62DFCC08" w14:textId="77777777" w:rsidR="00871F9D" w:rsidRDefault="00871F9D"/>
    <w:p w14:paraId="3EA33CFA" w14:textId="77777777" w:rsidR="00871F9D" w:rsidRDefault="00000000">
      <w:r>
        <w:t>7) Connect remote and push (replace &lt;remote_url&gt;):</w:t>
      </w:r>
    </w:p>
    <w:p w14:paraId="17671625" w14:textId="77777777" w:rsidR="00871F9D" w:rsidRDefault="00000000">
      <w:r>
        <w:t xml:space="preserve">   git remote add origin &lt;remote_repo_url&gt;</w:t>
      </w:r>
    </w:p>
    <w:p w14:paraId="68C93C51" w14:textId="77777777" w:rsidR="00871F9D" w:rsidRDefault="00000000">
      <w:r>
        <w:t xml:space="preserve">   git push -u origin master</w:t>
      </w:r>
    </w:p>
    <w:p w14:paraId="0B1BD615" w14:textId="77777777" w:rsidR="00871F9D" w:rsidRDefault="00871F9D"/>
    <w:p w14:paraId="45F09143" w14:textId="37C4B791" w:rsidR="00871F9D" w:rsidRDefault="00871F9D"/>
    <w:sectPr w:rsidR="00871F9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9182839">
    <w:abstractNumId w:val="8"/>
  </w:num>
  <w:num w:numId="2" w16cid:durableId="234434110">
    <w:abstractNumId w:val="6"/>
  </w:num>
  <w:num w:numId="3" w16cid:durableId="188836020">
    <w:abstractNumId w:val="5"/>
  </w:num>
  <w:num w:numId="4" w16cid:durableId="883175877">
    <w:abstractNumId w:val="4"/>
  </w:num>
  <w:num w:numId="5" w16cid:durableId="1500998752">
    <w:abstractNumId w:val="7"/>
  </w:num>
  <w:num w:numId="6" w16cid:durableId="2118020769">
    <w:abstractNumId w:val="3"/>
  </w:num>
  <w:num w:numId="7" w16cid:durableId="725420579">
    <w:abstractNumId w:val="2"/>
  </w:num>
  <w:num w:numId="8" w16cid:durableId="871067842">
    <w:abstractNumId w:val="1"/>
  </w:num>
  <w:num w:numId="9" w16cid:durableId="434446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17F4"/>
    <w:rsid w:val="00326F90"/>
    <w:rsid w:val="00602913"/>
    <w:rsid w:val="00871F9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69E9F5"/>
  <w14:defaultImageDpi w14:val="300"/>
  <w15:docId w15:val="{8279706A-9185-43B1-91DD-5F9F67316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Jayveer Kosuri</cp:lastModifiedBy>
  <cp:revision>2</cp:revision>
  <dcterms:created xsi:type="dcterms:W3CDTF">2013-12-23T23:15:00Z</dcterms:created>
  <dcterms:modified xsi:type="dcterms:W3CDTF">2025-08-10T18:27:00Z</dcterms:modified>
  <cp:category/>
</cp:coreProperties>
</file>