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Git-HOL 2 - .gitignore (Solution)</w:t>
      </w:r>
    </w:p>
    <w:p>
      <w:r>
        <w:t>Objective: Learn to ignore unwanted files using .gitignore.</w:t>
      </w:r>
    </w:p>
    <w:p>
      <w:r>
        <w:t>Prerequisites: A Git repo initialized.</w:t>
      </w:r>
    </w:p>
    <w:p/>
    <w:p>
      <w:r>
        <w:t>Steps / Commands:</w:t>
      </w:r>
    </w:p>
    <w:p>
      <w:r>
        <w:t>1) Create example log file and folder:</w:t>
      </w:r>
    </w:p>
    <w:p>
      <w:r>
        <w:t xml:space="preserve">   echo "log data" &gt; debug.log</w:t>
      </w:r>
    </w:p>
    <w:p>
      <w:r>
        <w:t xml:space="preserve">   mkdir log</w:t>
      </w:r>
    </w:p>
    <w:p/>
    <w:p>
      <w:r>
        <w:t>2) Create or edit .gitignore and add patterns:</w:t>
      </w:r>
    </w:p>
    <w:p>
      <w:r>
        <w:t xml:space="preserve">   # Ignore all .log files and log directory</w:t>
      </w:r>
    </w:p>
    <w:p>
      <w:r>
        <w:t xml:space="preserve">   *.log</w:t>
      </w:r>
    </w:p>
    <w:p>
      <w:r>
        <w:t xml:space="preserve">   log/</w:t>
      </w:r>
    </w:p>
    <w:p/>
    <w:p>
      <w:r>
        <w:t>3) Stage and commit .gitignore:</w:t>
      </w:r>
    </w:p>
    <w:p>
      <w:r>
        <w:t xml:space="preserve">   git add .gitignore</w:t>
      </w:r>
    </w:p>
    <w:p>
      <w:r>
        <w:t xml:space="preserve">   git commit -m "Add .gitignore to ignore log files and log folder"</w:t>
      </w:r>
    </w:p>
    <w:p/>
    <w:p>
      <w:r>
        <w:t>4) Verify that ignored files are not tracked:</w:t>
      </w:r>
    </w:p>
    <w:p>
      <w:r>
        <w:t xml:space="preserve">   git status  # debug.log and log/ should not appear as untracked</w:t>
      </w:r>
    </w:p>
    <w:p/>
    <w:p>
      <w:r>
        <w:t>Notes: If a file is already tracked, remove it from the index to stop tracking without deleting:</w:t>
      </w:r>
    </w:p>
    <w:p>
      <w:r>
        <w:t xml:space="preserve">   git rm --cached debug.log</w:t>
      </w:r>
    </w:p>
    <w:p>
      <w:r>
        <w:t xml:space="preserve">   git commit -m "Stop tracking debug.log"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